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Component Hunt – Website Component Analysis</w:t>
      </w:r>
    </w:p>
    <w:p>
      <w:pPr>
        <w:pStyle w:val="Heading2"/>
      </w:pPr>
      <w:r>
        <w:t>1. Introduction</w:t>
      </w:r>
    </w:p>
    <w:p>
      <w:r>
        <w:t>Component Hunt is the process of analyzing a popular website and breaking it into smaller UI components. These components represent different sections of a webpage such as header, navigation menu, content sections, and footer. This helps developers design modular and reusable user interfaces.</w:t>
      </w:r>
    </w:p>
    <w:p>
      <w:pPr>
        <w:pStyle w:val="Heading2"/>
      </w:pPr>
      <w:r>
        <w:t>2. Example Website: Amazon</w:t>
      </w:r>
    </w:p>
    <w:p>
      <w:r>
        <w:t>The Amazon homepage can be divided into the following components:</w:t>
      </w:r>
    </w:p>
    <w:p>
      <w:r>
        <w:t>Header / Navigation Bar – Contains logo, search bar, account, and cart</w:t>
      </w:r>
    </w:p>
    <w:p>
      <w:r>
        <w:t>Menu Bar – Contains categories like Electronics, Fashion, Books, etc.</w:t>
      </w:r>
    </w:p>
    <w:p>
      <w:r>
        <w:t>Hero Section – Displays promotional banners or advertisements</w:t>
      </w:r>
    </w:p>
    <w:p>
      <w:r>
        <w:t>Product Section – Displays product cards with image, title, price, and rating</w:t>
      </w:r>
    </w:p>
    <w:p>
      <w:r>
        <w:t>Footer – Contains links like About, Contact, Policies, and social media</w:t>
      </w:r>
    </w:p>
    <w:p>
      <w:pPr>
        <w:pStyle w:val="Heading2"/>
      </w:pPr>
      <w:r>
        <w:t>3. Website Component Structure (Hierarchy)</w:t>
      </w:r>
    </w:p>
    <w:p>
      <w:r>
        <w:br/>
        <w:t>Amazon Website</w:t>
        <w:br/>
        <w:t>│</w:t>
        <w:br/>
        <w:t>├── Header</w:t>
        <w:br/>
        <w:t>│   ├── Logo</w:t>
        <w:br/>
        <w:t>│   ├── Location</w:t>
        <w:br/>
        <w:t>│   ├── Search Bar</w:t>
        <w:br/>
        <w:t>│   ├── Account</w:t>
        <w:br/>
        <w:t>│   └── Cart</w:t>
        <w:br/>
        <w:t>│</w:t>
        <w:br/>
        <w:t>├── Navigation Menu</w:t>
        <w:br/>
        <w:t>│   ├── Electronics</w:t>
        <w:br/>
        <w:t>│   ├── Fashion</w:t>
        <w:br/>
        <w:t>│   ├── Home</w:t>
        <w:br/>
        <w:t>│   └── Books</w:t>
        <w:br/>
        <w:t>│</w:t>
        <w:br/>
        <w:t>├── Hero Section</w:t>
        <w:br/>
        <w:t>│   └── Promotional Banner / Offers</w:t>
        <w:br/>
        <w:t>│</w:t>
        <w:br/>
        <w:t>├── Product Section</w:t>
        <w:br/>
        <w:t>│   ├── Product Card 1</w:t>
        <w:br/>
        <w:t>│   │   ├── Image</w:t>
        <w:br/>
        <w:t>│   │   ├── Title</w:t>
        <w:br/>
        <w:t>│   │   ├── Price</w:t>
        <w:br/>
        <w:t>│   │   └── Rating</w:t>
        <w:br/>
        <w:t>│   ├── Product Card 2</w:t>
        <w:br/>
        <w:t>│   └── Product Card 3</w:t>
        <w:br/>
        <w:t>│</w:t>
        <w:br/>
        <w:t>└── Footer</w:t>
        <w:br/>
        <w:t xml:space="preserve">    ├── About Us</w:t>
        <w:br/>
        <w:t xml:space="preserve">    ├── Help</w:t>
        <w:br/>
        <w:t xml:space="preserve">    ├── Policies</w:t>
        <w:br/>
        <w:t xml:space="preserve">    └── Social Media Links</w:t>
        <w:br/>
      </w:r>
    </w:p>
    <w:p>
      <w:pPr>
        <w:pStyle w:val="Heading2"/>
      </w:pPr>
      <w:r>
        <w:t>4. Page Layout Structure (Sketch)</w:t>
      </w:r>
    </w:p>
    <w:p>
      <w:r>
        <w:br/>
        <w:t>-------------------------------------------------</w:t>
        <w:br/>
        <w:t>|                    HEADER                      |</w:t>
        <w:br/>
        <w:t>| Logo | Search Bar | Account | Cart             |</w:t>
        <w:br/>
        <w:t>-------------------------------------------------</w:t>
        <w:br/>
        <w:t>|                   MENU BAR                     |</w:t>
        <w:br/>
        <w:t>| Electronics | Fashion | Books | Home           |</w:t>
        <w:br/>
        <w:t>-------------------------------------------------</w:t>
        <w:br/>
        <w:t>|                 HERO BANNER                    |</w:t>
        <w:br/>
        <w:t>|               Promotional Image                |</w:t>
        <w:br/>
        <w:t>-------------------------------------------------</w:t>
        <w:br/>
        <w:t>|                PRODUCT SECTION                 |</w:t>
        <w:br/>
        <w:t>|     [Product]   [Product]   [Product]          |</w:t>
        <w:br/>
        <w:t>|     [Product]   [Product]   [Product]          |</w:t>
        <w:br/>
        <w:t>-------------------------------------------------</w:t>
        <w:br/>
        <w:t>|                    FOOTER                      |</w:t>
        <w:br/>
        <w:t>| About | Contact | Policies | Social Media      |</w:t>
        <w:br/>
        <w:t>-------------------------------------------------</w:t>
        <w:br/>
      </w:r>
    </w:p>
    <w:p>
      <w:pPr>
        <w:pStyle w:val="Heading2"/>
      </w:pPr>
      <w:r>
        <w:t>5. Conclusion</w:t>
      </w:r>
    </w:p>
    <w:p>
      <w:r>
        <w:t>Component Hunt helps developers understand how a website is organized by breaking it into smaller components. This approach is commonly used in modern frontend development frameworks such as React, Angular, and Vue.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